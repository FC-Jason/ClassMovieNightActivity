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 Movie Night: QA Test Plan</w:t>
      </w:r>
    </w:p>
    <w:p>
      <w:pPr>
        <w:spacing w:after="200"/>
      </w:pPr>
      <w:r>
        <w:rPr>
          <w:b/>
        </w:rPr>
        <w:t xml:space="preserve">Site under test: </w:t>
      </w:r>
      <w:hyperlink r:id="rId9">
        <w:r>
          <w:rPr>
            <w:color w:val="0563C1"/>
            <w:u w:val="single"/>
          </w:rPr>
          <w:t>https://fc-jason.github.io/ClassMovieNightActivity/qa/</w:t>
        </w:r>
      </w:hyperlink>
    </w:p>
    <w:p>
      <w:pPr>
        <w:pStyle w:val="Heading1"/>
      </w:pPr>
      <w:r>
        <w:t>Instructions</w:t>
      </w:r>
    </w:p>
    <w:p>
      <w:r>
        <w:t>Run the tests in order. For each test, follow the steps and compare what you see with the expected result. Then check Pass or Fail.</w:t>
      </w:r>
    </w:p>
    <w:p>
      <w:r>
        <w:t>If a test fails, describe the bug on the Bug Report line below the checkboxes. Say what you did, what you expected, and what happened instead. Take a screenshot if you can.</w:t>
      </w:r>
    </w:p>
    <w:p>
      <w:r>
        <w:rPr>
          <w:b/>
        </w:rPr>
        <w:t>Teacher PIN: 1234</w:t>
      </w:r>
    </w:p>
    <w:p>
      <w:r>
        <w:t>Before you start: open the site, go to the Teacher tab, and press Reset all votes so you begin with no votes and voting open.</w:t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1: Home page and choosing a name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0"/>
        </w:numPr>
        <w:pStyle w:val="ListNumber"/>
        <w:keepNext/>
        <w:spacing w:after="40"/>
      </w:pPr>
      <w:r>
        <w:t>Open the site.</w:t>
      </w:r>
    </w:p>
    <w:p>
      <w:pPr>
        <w:numPr>
          <w:ilvl w:val="0"/>
          <w:numId w:val="10"/>
        </w:numPr>
        <w:pStyle w:val="ListNumber"/>
        <w:keepNext/>
        <w:spacing w:after="40"/>
      </w:pPr>
      <w:r>
        <w:t>Read the Home page.</w:t>
      </w:r>
    </w:p>
    <w:p>
      <w:pPr>
        <w:numPr>
          <w:ilvl w:val="0"/>
          <w:numId w:val="10"/>
        </w:numPr>
        <w:pStyle w:val="ListNumber"/>
        <w:keepNext/>
        <w:spacing w:after="40"/>
      </w:pPr>
      <w:r>
        <w:t>Choose Alex from the name list.</w:t>
      </w:r>
    </w:p>
    <w:p>
      <w:pPr>
        <w:numPr>
          <w:ilvl w:val="0"/>
          <w:numId w:val="10"/>
        </w:numPr>
        <w:pStyle w:val="ListNumber"/>
        <w:keepNext/>
        <w:spacing w:after="40"/>
      </w:pPr>
      <w:r>
        <w:t>Press Start reviewing movies.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The title “Class Movie Night” is shown with a short explanation of voting.</w:t>
      </w:r>
    </w:p>
    <w:p>
      <w:pPr>
        <w:pStyle w:val="ListBullet"/>
        <w:keepNext/>
        <w:spacing w:after="40"/>
      </w:pPr>
      <w:r>
        <w:t>The page clearly shows that voting is open.</w:t>
      </w:r>
    </w:p>
    <w:p>
      <w:pPr>
        <w:pStyle w:val="ListBullet"/>
        <w:keepNext/>
        <w:spacing w:after="40"/>
      </w:pPr>
      <w:r>
        <w:t>After choosing Alex, a greeting with Alex’s name appears.</w:t>
      </w:r>
    </w:p>
    <w:p>
      <w:pPr>
        <w:pStyle w:val="ListBullet"/>
        <w:keepNext/>
        <w:spacing w:after="40"/>
      </w:pPr>
      <w:r>
        <w:t>Pressing the button opens the Movies tab.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2: Movie list details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1"/>
        </w:numPr>
        <w:pStyle w:val="ListNumber"/>
        <w:keepNext/>
        <w:spacing w:after="40"/>
      </w:pPr>
      <w:r>
        <w:t>On the Movies tab, look at every movie card.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Six movies are shown: Galaxy Explorers, The Secret Treehouse, Robo-Dog Returns, Mystery at Moon Lake, The Last Dragon Egg, Champions of Tomorrow.</w:t>
      </w:r>
    </w:p>
    <w:p>
      <w:pPr>
        <w:pStyle w:val="ListBullet"/>
        <w:keepNext/>
        <w:spacing w:after="40"/>
      </w:pPr>
      <w:r>
        <w:t>Each card shows a title, genre, rating, runtime, description, a picture or placeholder, and a vote button.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3: Filtering movies by genre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2"/>
        </w:numPr>
        <w:pStyle w:val="ListNumber"/>
        <w:keepNext/>
        <w:spacing w:after="40"/>
      </w:pPr>
      <w:r>
        <w:t>On the Movies tab, press each genre filter button one at a time: Science Fiction, Adventure, Comedy, Mystery, Fantasy, Sports.</w:t>
      </w:r>
    </w:p>
    <w:p>
      <w:pPr>
        <w:numPr>
          <w:ilvl w:val="0"/>
          <w:numId w:val="12"/>
        </w:numPr>
        <w:pStyle w:val="ListNumber"/>
        <w:keepNext/>
        <w:spacing w:after="40"/>
      </w:pPr>
      <w:r>
        <w:t>Press All.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Each genre button shows exactly one movie, the one with that genre.</w:t>
      </w:r>
    </w:p>
    <w:p>
      <w:pPr>
        <w:pStyle w:val="ListBullet"/>
        <w:keepNext/>
        <w:spacing w:after="40"/>
      </w:pPr>
      <w:r>
        <w:t>All shows all six movies again.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4: My Vote page before voting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3"/>
        </w:numPr>
        <w:pStyle w:val="ListNumber"/>
        <w:keepNext/>
        <w:spacing w:after="40"/>
      </w:pPr>
      <w:r>
        <w:t>Make sure Alex is selected and has not voted yet.</w:t>
      </w:r>
    </w:p>
    <w:p>
      <w:pPr>
        <w:numPr>
          <w:ilvl w:val="0"/>
          <w:numId w:val="13"/>
        </w:numPr>
        <w:pStyle w:val="ListNumber"/>
        <w:keepNext/>
        <w:spacing w:after="40"/>
      </w:pPr>
      <w:r>
        <w:t>Open the My Vote tab.</w:t>
      </w:r>
    </w:p>
    <w:p>
      <w:pPr>
        <w:numPr>
          <w:ilvl w:val="0"/>
          <w:numId w:val="13"/>
        </w:numPr>
        <w:pStyle w:val="ListNumber"/>
        <w:keepNext/>
        <w:spacing w:after="40"/>
      </w:pPr>
      <w:r>
        <w:t>Press the Pick a movie button.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The page says Alex has not voted yet.</w:t>
      </w:r>
    </w:p>
    <w:p>
      <w:pPr>
        <w:pStyle w:val="ListBullet"/>
        <w:keepNext/>
        <w:spacing w:after="40"/>
      </w:pPr>
      <w:r>
        <w:t>Pressing Pick a movie opens the Movies tab so a movie can be chosen.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5: Casting a first vote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4"/>
        </w:numPr>
        <w:pStyle w:val="ListNumber"/>
        <w:keepNext/>
        <w:spacing w:after="40"/>
      </w:pPr>
      <w:r>
        <w:t>On the Movies tab, press Vote for this movie on Galaxy Explorers.</w:t>
      </w:r>
    </w:p>
    <w:p>
      <w:pPr>
        <w:numPr>
          <w:ilvl w:val="0"/>
          <w:numId w:val="14"/>
        </w:numPr>
        <w:pStyle w:val="ListNumber"/>
        <w:keepNext/>
        <w:spacing w:after="40"/>
      </w:pPr>
      <w:r>
        <w:t>Open the My Vote tab.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A message confirms the vote, for example “You voted for Galaxy Explorers!”</w:t>
      </w:r>
    </w:p>
    <w:p>
      <w:pPr>
        <w:pStyle w:val="ListBullet"/>
        <w:keepNext/>
        <w:spacing w:after="40"/>
      </w:pPr>
      <w:r>
        <w:t>The Galaxy Explorers card is marked as your vote.</w:t>
      </w:r>
    </w:p>
    <w:p>
      <w:pPr>
        <w:pStyle w:val="ListBullet"/>
        <w:keepNext/>
        <w:spacing w:after="40"/>
      </w:pPr>
      <w:r>
        <w:t>The My Vote tab shows Galaxy Explorers as Alex’s current choice.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6: Changing a vote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5"/>
        </w:numPr>
        <w:pStyle w:val="ListNumber"/>
        <w:keepNext/>
        <w:spacing w:after="40"/>
      </w:pPr>
      <w:r>
        <w:t>Go back to the Movies tab.</w:t>
      </w:r>
    </w:p>
    <w:p>
      <w:pPr>
        <w:numPr>
          <w:ilvl w:val="0"/>
          <w:numId w:val="15"/>
        </w:numPr>
        <w:pStyle w:val="ListNumber"/>
        <w:keepNext/>
        <w:spacing w:after="40"/>
      </w:pPr>
      <w:r>
        <w:t>Press Vote for this movie on The Last Dragon Egg.</w:t>
      </w:r>
    </w:p>
    <w:p>
      <w:pPr>
        <w:numPr>
          <w:ilvl w:val="0"/>
          <w:numId w:val="15"/>
        </w:numPr>
        <w:pStyle w:val="ListNumber"/>
        <w:keepNext/>
        <w:spacing w:after="40"/>
      </w:pPr>
      <w:r>
        <w:t>Open the My Vote tab.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A message confirms that the vote was changed, for example “Your vote was changed to The Last Dragon Egg!”</w:t>
      </w:r>
    </w:p>
    <w:p>
      <w:pPr>
        <w:pStyle w:val="ListBullet"/>
        <w:keepNext/>
        <w:spacing w:after="40"/>
      </w:pPr>
      <w:r>
        <w:t>Only The Last Dragon Egg is marked as your vote. Galaxy Explorers is no longer marked.</w:t>
      </w:r>
    </w:p>
    <w:p>
      <w:pPr>
        <w:pStyle w:val="ListBullet"/>
        <w:keepNext/>
        <w:spacing w:after="40"/>
      </w:pPr>
      <w:r>
        <w:t>The My Vote tab shows The Last Dragon Egg.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7: Results are hidden while voting is open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6"/>
        </w:numPr>
        <w:pStyle w:val="ListNumber"/>
        <w:keepNext/>
        <w:spacing w:after="40"/>
      </w:pPr>
      <w:r>
        <w:t>Open the Results tab while voting is still open.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No vote counts are shown and no winner is shown.</w:t>
      </w:r>
    </w:p>
    <w:p>
      <w:pPr>
        <w:pStyle w:val="ListBullet"/>
        <w:keepNext/>
        <w:spacing w:after="40"/>
      </w:pPr>
      <w:r>
        <w:t>A message explains that results are hidden until the teacher closes voting.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8: Teacher vote counts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7"/>
        </w:numPr>
        <w:pStyle w:val="ListNumber"/>
        <w:keepNext/>
        <w:spacing w:after="40"/>
      </w:pPr>
      <w:r>
        <w:t>Open the Teacher tab and enter the PIN 1234.</w:t>
      </w:r>
    </w:p>
    <w:p>
      <w:pPr>
        <w:numPr>
          <w:ilvl w:val="0"/>
          <w:numId w:val="17"/>
        </w:numPr>
        <w:pStyle w:val="ListNumber"/>
        <w:keepNext/>
        <w:spacing w:after="40"/>
      </w:pPr>
      <w:r>
        <w:t>Look at the “Who has voted?” section.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The teacher can see that voting is open.</w:t>
      </w:r>
    </w:p>
    <w:p>
      <w:pPr>
        <w:pStyle w:val="ListBullet"/>
        <w:keepNext/>
        <w:spacing w:after="40"/>
      </w:pPr>
      <w:r>
        <w:t>It shows 1 student has voted and 5 have not voted. The two numbers add up to 6, the number of students.</w:t>
      </w:r>
    </w:p>
    <w:p>
      <w:pPr>
        <w:pStyle w:val="ListBullet"/>
        <w:keepNext/>
        <w:spacing w:after="40"/>
      </w:pPr>
      <w:r>
        <w:t>The teacher cannot see which movie Alex picked.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9: Closing voting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8"/>
        </w:numPr>
        <w:pStyle w:val="ListNumber"/>
        <w:keepNext/>
        <w:spacing w:after="40"/>
      </w:pPr>
      <w:r>
        <w:t>On the Teacher tab, press Close voting.</w:t>
      </w:r>
    </w:p>
    <w:p>
      <w:pPr>
        <w:numPr>
          <w:ilvl w:val="0"/>
          <w:numId w:val="18"/>
        </w:numPr>
        <w:pStyle w:val="ListNumber"/>
        <w:keepNext/>
        <w:spacing w:after="40"/>
      </w:pPr>
      <w:r>
        <w:t>Look at the top of the page, then open the Movies tab and try to vote.</w:t>
      </w:r>
    </w:p>
    <w:p>
      <w:pPr>
        <w:numPr>
          <w:ilvl w:val="0"/>
          <w:numId w:val="18"/>
        </w:numPr>
        <w:pStyle w:val="ListNumber"/>
        <w:keepNext/>
        <w:spacing w:after="40"/>
      </w:pPr>
      <w:r>
        <w:t>Open the Results tab.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The status at the top changes to “Voting is CLOSED” and turns from green to red.</w:t>
      </w:r>
    </w:p>
    <w:p>
      <w:pPr>
        <w:pStyle w:val="ListBullet"/>
        <w:keepNext/>
        <w:spacing w:after="40"/>
      </w:pPr>
      <w:r>
        <w:t>The Movies tab explains that voting is closed and the vote buttons cannot be used.</w:t>
      </w:r>
    </w:p>
    <w:p>
      <w:pPr>
        <w:pStyle w:val="ListBullet"/>
        <w:keepNext/>
        <w:spacing w:after="40"/>
      </w:pPr>
      <w:r>
        <w:t>The Results tab now shows a vote count for all six movies, including the ones with 0 votes, and names The Last Dragon Egg as the winner.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p>
      <w:pPr>
        <w:pStyle w:val="Heading2"/>
        <w:keepNext/>
        <w:spacing w:before="400"/>
        <w:pBdr>
          <w:bottom w:val="single" w:sz="12" w:space="4" w:color="5538C9"/>
        </w:pBdr>
      </w:pPr>
      <w:r>
        <w:t>Test 10: Resetting the vote</w:t>
      </w:r>
    </w:p>
    <w:p>
      <w:pPr>
        <w:keepNext/>
        <w:spacing w:before="120" w:after="40"/>
      </w:pPr>
      <w:r>
        <w:rPr>
          <w:b/>
          <w:color w:val="5538C9"/>
        </w:rPr>
        <w:t>Steps</w:t>
      </w:r>
    </w:p>
    <w:p>
      <w:pPr>
        <w:numPr>
          <w:ilvl w:val="0"/>
          <w:numId w:val="19"/>
        </w:numPr>
        <w:pStyle w:val="ListNumber"/>
        <w:keepNext/>
        <w:spacing w:after="40"/>
      </w:pPr>
      <w:r>
        <w:t>Open the Teacher tab.</w:t>
      </w:r>
    </w:p>
    <w:p>
      <w:pPr>
        <w:numPr>
          <w:ilvl w:val="0"/>
          <w:numId w:val="19"/>
        </w:numPr>
        <w:pStyle w:val="ListNumber"/>
        <w:keepNext/>
        <w:spacing w:after="40"/>
      </w:pPr>
      <w:r>
        <w:t>Press Reset all votes.</w:t>
      </w:r>
    </w:p>
    <w:p>
      <w:pPr>
        <w:numPr>
          <w:ilvl w:val="0"/>
          <w:numId w:val="19"/>
        </w:numPr>
        <w:pStyle w:val="ListNumber"/>
        <w:keepNext/>
        <w:spacing w:after="40"/>
      </w:pPr>
      <w:r>
        <w:t>Press Cancel on the confirmation. Then press Reset all votes again and confirm.</w:t>
      </w:r>
    </w:p>
    <w:p>
      <w:pPr>
        <w:numPr>
          <w:ilvl w:val="0"/>
          <w:numId w:val="19"/>
        </w:numPr>
        <w:pStyle w:val="ListNumber"/>
        <w:keepNext/>
        <w:spacing w:after="40"/>
      </w:pPr>
      <w:r>
        <w:t>Check the Teacher counts, then open the My Vote tab.</w:t>
      </w:r>
    </w:p>
    <w:p>
      <w:pPr>
        <w:keepNext/>
        <w:spacing w:before="120" w:after="40"/>
      </w:pPr>
      <w:r>
        <w:rPr>
          <w:b/>
          <w:color w:val="5538C9"/>
        </w:rPr>
        <w:t>Expected result</w:t>
      </w:r>
    </w:p>
    <w:p>
      <w:pPr>
        <w:pStyle w:val="ListBullet"/>
        <w:keepNext/>
        <w:spacing w:after="40"/>
      </w:pPr>
      <w:r>
        <w:t>A confirmation box appears before anything is reset. Cancelling changes nothing.</w:t>
      </w:r>
    </w:p>
    <w:p>
      <w:pPr>
        <w:pStyle w:val="ListBullet"/>
        <w:keepNext/>
        <w:spacing w:after="40"/>
      </w:pPr>
      <w:r>
        <w:t>After confirming, a message says all votes were reset.</w:t>
      </w:r>
    </w:p>
    <w:p>
      <w:pPr>
        <w:pStyle w:val="ListBullet"/>
        <w:keepNext/>
        <w:spacing w:after="40"/>
      </w:pPr>
      <w:r>
        <w:t>Voting is open again, 0 students have voted, 6 have not voted.</w:t>
      </w:r>
    </w:p>
    <w:p>
      <w:pPr>
        <w:pStyle w:val="ListBullet"/>
        <w:keepNext/>
        <w:spacing w:after="40"/>
      </w:pPr>
      <w:r>
        <w:t>The My Vote tab shows Alex has not voted yet.</w:t>
      </w:r>
    </w:p>
    <w:p>
      <w:pPr>
        <w:pStyle w:val="ListBullet"/>
        <w:keepNext/>
        <w:spacing w:after="40"/>
      </w:pPr>
      <w:r>
        <w:t>The student list and movie list are unchanged.</w:t>
      </w:r>
    </w:p>
    <w:p>
      <w:pPr>
        <w:keepNext/>
        <w:spacing w:before="160" w:after="120"/>
      </w:pPr>
      <w:r>
        <w:rPr>
          <w:b/>
        </w:rPr>
        <w:t xml:space="preserve">Result:   </w:t>
      </w:r>
      <w:r>
        <w:rPr>
          <w:sz w:val="26"/>
        </w:rPr>
        <w:t>☐  Pass        ☐  Fail</w:t>
      </w:r>
    </w:p>
    <w:p>
      <w:pPr>
        <w:keepNext/>
        <w:spacing w:after="0"/>
      </w:pPr>
      <w:r>
        <w:rPr>
          <w:b/>
          <w:color w:val="6B6B80"/>
        </w:rPr>
        <w:t>Bug Report:</w:t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/>
        <w:spacing w:after="0" w:before="160"/>
        <w:tabs>
          <w:tab w:val="right" w:leader="underscore" w:pos="9648"/>
        </w:tabs>
      </w:pPr>
      <w:r>
        <w:tab/>
      </w:r>
    </w:p>
    <w:p>
      <w:pPr>
        <w:keepNext w:val="0"/>
        <w:spacing w:after="0" w:before="160"/>
        <w:tabs>
          <w:tab w:val="right" w:leader="underscore" w:pos="9648"/>
        </w:tabs>
      </w:pPr>
      <w:r>
        <w:tab/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538C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2B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5538C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c-jason.github.io/ClassMovieNightActivity/q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